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ajoutez une page de garde (titre, auteur, date), un saut de page, placez la table des matières sur la page suivante, saisissez l'en-tête « Procédure interne », numérotez le pied de page avec Première page différente, appliquez un thème, puis mettez la table à jour (F9).</w:t>
      </w:r>
    </w:p>
    <w:p>
      <w:pPr>
        <w:pStyle w:val="Title"/>
        <w:spacing w:after="240" w:before="0"/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collaborateur est accueilli par son référent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présentés : session Windows, messagerie, intranet et dossiers partagés.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