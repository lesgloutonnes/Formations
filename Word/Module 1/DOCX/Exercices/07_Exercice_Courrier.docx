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Exercice courrier</w:t>
      </w:r>
    </w:p>
    <w:p>
      <w:r>
        <w:rPr>
          <w:i/>
        </w:rPr>
        <w:t>Consigne : ce texte a ete saisi au kilometre. Mettez-le en forme comme un courrier : references et adresse en haut, formule d'appel, corps aere, formule de politesse, signature. Reglez l'alignement, les retraits et les espacements, puis previsualisez avant impression.</w:t>
      </w:r>
    </w:p>
    <w:p>
      <w:r>
        <w:t>CHC - Service Formation</w:t>
      </w:r>
    </w:p>
    <w:p>
      <w:r>
        <w:t>Rue de Hesbaye 75</w:t>
      </w:r>
    </w:p>
    <w:p>
      <w:r>
        <w:t>4000 Liege</w:t>
      </w:r>
    </w:p>
    <w:p>
      <w:r>
        <w:t>Madame, Monsieur,</w:t>
      </w:r>
    </w:p>
    <w:p>
      <w:r>
        <w:t>Nous avons le plaisir de vous confirmer votre inscription a la formation Word - Module 1 Debutant. La session se deroulera dans nos locaux et debutera a 9h00. Merci de vous presenter quelques minutes a l'avance.</w:t>
      </w:r>
    </w:p>
    <w:p>
      <w:r>
        <w:t>Un ordinateur equipe de Microsoft Word sera mis a votre disposition. Vous pouvez egalement apporter vos propres documents afin de les retravailler pendant les ateliers.</w:t>
      </w:r>
    </w:p>
    <w:p>
      <w:r>
        <w:t>Pour toute question relative a l'organisation, n'hesitez pas a contacter le service formation.</w:t>
      </w:r>
    </w:p>
    <w:p>
      <w:r>
        <w:t>Nous vous prions d'agreer, Madame, Monsieur, nos salutations distinguees.</w:t>
      </w:r>
    </w:p>
    <w:p>
      <w:r>
        <w:t>Le service Formation</w:t>
      </w:r>
    </w:p>
    <w:p>
      <w:r>
        <w:t>CHC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