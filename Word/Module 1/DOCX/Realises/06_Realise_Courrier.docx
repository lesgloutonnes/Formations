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Calibri" w:hAnsi="Calibri" w:eastAsia="Calibri"/>
          <w:sz w:val="22"/>
        </w:rPr>
        <w:t>CHC - Service Formation</w:t>
      </w:r>
    </w:p>
    <w:p>
      <w:pPr>
        <w:spacing w:after="0" w:before="0"/>
      </w:pPr>
      <w:r>
        <w:rPr>
          <w:rFonts w:ascii="Calibri" w:hAnsi="Calibri" w:eastAsia="Calibri"/>
          <w:sz w:val="22"/>
        </w:rPr>
        <w:t>Rue de Hesbaye 75</w:t>
      </w:r>
    </w:p>
    <w:p>
      <w:pPr>
        <w:spacing w:after="240" w:before="0"/>
      </w:pPr>
      <w:r>
        <w:rPr>
          <w:rFonts w:ascii="Calibri" w:hAnsi="Calibri" w:eastAsia="Calibri"/>
          <w:sz w:val="22"/>
        </w:rPr>
        <w:t>4000 Liège</w:t>
      </w:r>
    </w:p>
    <w:p>
      <w:pPr>
        <w:spacing w:after="320" w:before="0"/>
        <w:jc w:val="right"/>
      </w:pPr>
      <w:r>
        <w:rPr>
          <w:rFonts w:ascii="Calibri" w:hAnsi="Calibri" w:eastAsia="Calibri"/>
          <w:sz w:val="22"/>
        </w:rPr>
        <w:t>Liège, le 23 septembre 2026</w:t>
      </w:r>
    </w:p>
    <w:p>
      <w:pPr>
        <w:spacing w:after="320" w:before="0"/>
      </w:pPr>
      <w:r>
        <w:rPr>
          <w:rFonts w:ascii="Calibri" w:hAnsi="Calibri" w:eastAsia="Calibri"/>
          <w:b/>
          <w:sz w:val="22"/>
        </w:rPr>
        <w:t>Objet : confirmation d'inscription - Word Module 1</w:t>
      </w:r>
    </w:p>
    <w:p>
      <w:pPr>
        <w:spacing w:after="240" w:before="0"/>
      </w:pPr>
      <w:r>
        <w:rPr>
          <w:rFonts w:ascii="Calibri" w:hAnsi="Calibri" w:eastAsia="Calibri"/>
          <w:sz w:val="22"/>
        </w:rPr>
        <w:t>Madame, Monsieur,</w:t>
      </w:r>
    </w:p>
    <w:p>
      <w:pPr>
        <w:spacing w:after="200" w:before="0"/>
        <w:jc w:val="both"/>
      </w:pPr>
      <w:r>
        <w:rPr>
          <w:rFonts w:ascii="Calibri" w:hAnsi="Calibri" w:eastAsia="Calibri"/>
          <w:sz w:val="22"/>
        </w:rPr>
        <w:t>Nous avons le plaisir de vous confirmer votre inscription à la formation Word - Module 1 Débutant. La session se déroulera dans nos locaux et débutera à 9h00. Merci de vous présenter quelques minutes à l'avance.</w:t>
      </w:r>
    </w:p>
    <w:p>
      <w:pPr>
        <w:spacing w:after="200" w:before="0"/>
        <w:jc w:val="both"/>
      </w:pPr>
      <w:r>
        <w:rPr>
          <w:rFonts w:ascii="Calibri" w:hAnsi="Calibri" w:eastAsia="Calibri"/>
          <w:sz w:val="22"/>
        </w:rPr>
        <w:t>Un ordinateur équipé de Microsoft Word sera mis à votre disposition. Vous pouvez également apporter vos propres documents afin de les retravailler pendant les ateliers.</w:t>
      </w:r>
    </w:p>
    <w:p>
      <w:pPr>
        <w:spacing w:after="200" w:before="0"/>
        <w:jc w:val="both"/>
      </w:pPr>
      <w:r>
        <w:rPr>
          <w:rFonts w:ascii="Calibri" w:hAnsi="Calibri" w:eastAsia="Calibri"/>
          <w:sz w:val="22"/>
        </w:rPr>
        <w:t>Pour toute question relative à l'organisation, n'hésitez pas à contacter le service formation.</w:t>
      </w:r>
    </w:p>
    <w:p>
      <w:pPr>
        <w:spacing w:after="320" w:before="200"/>
      </w:pPr>
      <w:r>
        <w:rPr>
          <w:rFonts w:ascii="Calibri" w:hAnsi="Calibri" w:eastAsia="Calibri"/>
          <w:sz w:val="22"/>
        </w:rPr>
        <w:t>Nous vous prions d'agréer, Madame, Monsieur, nos salutations distinguées.</w:t>
      </w:r>
    </w:p>
    <w:p>
      <w:pPr>
        <w:spacing w:after="0" w:before="0"/>
      </w:pPr>
      <w:r>
        <w:rPr>
          <w:rFonts w:ascii="Calibri" w:hAnsi="Calibri" w:eastAsia="Calibri"/>
          <w:sz w:val="22"/>
        </w:rPr>
        <w:t>Le service Formation</w:t>
      </w:r>
    </w:p>
    <w:p>
      <w:pPr>
        <w:spacing w:after="0" w:before="0"/>
      </w:pPr>
      <w:r>
        <w:rPr>
          <w:rFonts w:ascii="Calibri" w:hAnsi="Calibri" w:eastAsia="Calibri"/>
          <w:sz w:val="22"/>
        </w:rPr>
        <w:t>CHC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